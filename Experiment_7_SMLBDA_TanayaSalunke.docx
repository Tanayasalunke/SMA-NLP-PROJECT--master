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Vidyalankar Institute of Technology</w:t>
              <w:br/>
              <w:t>Department of Information Technology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Student Name: Tanaya Salunke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Semester: B.E. Semester VII – INFT/EXCS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Roll Number: 23101A0074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Subject: Scalable ML &amp; BDA Lab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Grade and Signature: ___________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Laboratory Teacher: Shruti Agrawal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Experiment Number: 07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Laboratory Online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Date: October 2026</w:t>
            </w:r>
          </w:p>
        </w:tc>
      </w:tr>
    </w:tbl>
    <w:p/>
    <w:p>
      <w:pPr>
        <w:jc w:val="center"/>
      </w:pPr>
      <w:r>
        <w:rPr>
          <w:b/>
          <w:color w:val="1F3864"/>
          <w:sz w:val="32"/>
        </w:rPr>
        <w:t>Experiment No. 7</w:t>
      </w:r>
    </w:p>
    <w:p>
      <w:pPr>
        <w:jc w:val="center"/>
      </w:pPr>
      <w:r>
        <w:rPr>
          <w:b/>
          <w:color w:val="1F3864"/>
          <w:sz w:val="26"/>
        </w:rPr>
        <w:t>Case Study: Managing and Performing File Operations on HDFS</w:t>
        <w:br/>
        <w:t>for Large-Scale Data Storage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</w:rPr>
              <w:t>Problem Statement</w:t>
            </w:r>
          </w:p>
        </w:tc>
        <w:tc>
          <w:tcPr>
            <w:tcW w:type="dxa" w:w="4536"/>
          </w:tcPr>
          <w:p>
            <w:r>
              <w:t>Manage and perform file operations on HDFS (Hadoop Distributed File System) for large-scale data storage using Apache Spark's Hadoop FileSystem API. Demonstrate directory creation, file writing (50,000 records), listing, reading, file status, copy, rename, storage usage, and deletion operations on a simulated HDFS environment.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1. AIM</w:t>
      </w:r>
    </w:p>
    <w:p>
      <w:r>
        <w:t>To study and implement end-to-end HDFS (Hadoop Distributed File System) file management operations using Apache Spark's built-in Hadoop FileSystem API for large-scale data storage, demonstrating all core HDFS shell commands programmatically: mkdir, ls, put/write, cat/read, stat, cp, mv, du, and rm — on a synthetic Big Data dataset of 50,000 transaction records.</w:t>
      </w:r>
    </w:p>
    <w:p>
      <w:pPr>
        <w:pStyle w:val="Heading2"/>
        <w:jc w:val="left"/>
      </w:pPr>
      <w:r>
        <w:rPr>
          <w:color w:val="1F3864"/>
        </w:rPr>
        <w:t>2. OBJECTIVES</w:t>
      </w:r>
    </w:p>
    <w:p>
      <w:pPr>
        <w:pStyle w:val="ListNumber"/>
        <w:spacing w:after="40"/>
      </w:pPr>
      <w:r>
        <w:t>Understand the architecture and working of HDFS in a Hadoop Big Data ecosystem.</w:t>
      </w:r>
    </w:p>
    <w:p>
      <w:pPr>
        <w:pStyle w:val="ListNumber"/>
        <w:spacing w:after="40"/>
      </w:pPr>
      <w:r>
        <w:t>Set up an HDFS-like distributed file system environment using PySpark's Hadoop FileSystem API.</w:t>
      </w:r>
    </w:p>
    <w:p>
      <w:pPr>
        <w:pStyle w:val="ListNumber"/>
        <w:spacing w:after="40"/>
      </w:pPr>
      <w:r>
        <w:t>Create a hierarchical HDFS directory structure (data/raw, data/processed, data/archive, logs, output).</w:t>
      </w:r>
    </w:p>
    <w:p>
      <w:pPr>
        <w:pStyle w:val="ListNumber"/>
        <w:spacing w:after="40"/>
      </w:pPr>
      <w:r>
        <w:t>Generate and write a large-scale synthetic dataset (50,000 records, ~2 MB) to HDFS as partitioned CSV files.</w:t>
      </w:r>
    </w:p>
    <w:p>
      <w:pPr>
        <w:pStyle w:val="ListNumber"/>
        <w:spacing w:after="40"/>
      </w:pPr>
      <w:r>
        <w:t>List HDFS directory contents and verify file existence using the ls operation.</w:t>
      </w:r>
    </w:p>
    <w:p>
      <w:pPr>
        <w:pStyle w:val="ListNumber"/>
        <w:spacing w:after="40"/>
      </w:pPr>
      <w:r>
        <w:t>Read data back from HDFS into a Spark DataFrame and validate record counts.</w:t>
      </w:r>
    </w:p>
    <w:p>
      <w:pPr>
        <w:pStyle w:val="ListNumber"/>
        <w:spacing w:after="40"/>
      </w:pPr>
      <w:r>
        <w:t>Inspect file metadata using the stat operation (size, permissions, modification time).</w:t>
      </w:r>
    </w:p>
    <w:p>
      <w:pPr>
        <w:pStyle w:val="ListNumber"/>
        <w:spacing w:after="40"/>
      </w:pPr>
      <w:r>
        <w:t>Perform data processing (city-wise and category-wise aggregation) and persist results to HDFS.</w:t>
      </w:r>
    </w:p>
    <w:p>
      <w:pPr>
        <w:pStyle w:val="ListNumber"/>
        <w:spacing w:after="40"/>
      </w:pPr>
      <w:r>
        <w:t>Copy files between HDFS directories (cp), rename/move files (mv), compute storage usage (du -s).</w:t>
      </w:r>
    </w:p>
    <w:p>
      <w:pPr>
        <w:pStyle w:val="ListNumber"/>
        <w:spacing w:after="40"/>
      </w:pPr>
      <w:r>
        <w:t>Delete files and directories from HDFS (rm -r) and verify deletion.</w:t>
      </w:r>
    </w:p>
    <w:p>
      <w:pPr>
        <w:pStyle w:val="ListNumber"/>
        <w:spacing w:after="40"/>
      </w:pPr>
      <w:r>
        <w:t>Generate a comprehensive lab document with all code, outputs, results, and conclusions.</w:t>
      </w:r>
    </w:p>
    <w:p>
      <w:pPr>
        <w:pStyle w:val="Heading2"/>
        <w:jc w:val="left"/>
      </w:pPr>
      <w:r>
        <w:rPr>
          <w:color w:val="1F3864"/>
        </w:rPr>
        <w:t>3. RESOURCES / APPARATUS REQUIRED</w:t>
      </w:r>
    </w:p>
    <w:p>
      <w:pPr>
        <w:pStyle w:val="Heading4"/>
        <w:jc w:val="left"/>
      </w:pPr>
      <w:r>
        <w:rPr>
          <w:color w:val="1F3864"/>
        </w:rPr>
        <w:t>Hardware:</w:t>
      </w:r>
    </w:p>
    <w:p>
      <w:pPr>
        <w:pStyle w:val="ListBullet"/>
      </w:pPr>
      <w:r>
        <w:t>Laptop / Desktop with minimum 8 GB RAM and 5 GB free disk space</w:t>
      </w:r>
    </w:p>
    <w:p>
      <w:pPr>
        <w:pStyle w:val="Heading4"/>
        <w:jc w:val="left"/>
      </w:pPr>
      <w:r>
        <w:rPr>
          <w:color w:val="1F3864"/>
        </w:rPr>
        <w:t>Software:</w:t>
      </w:r>
    </w:p>
    <w:p>
      <w:pPr>
        <w:pStyle w:val="ListBullet"/>
      </w:pPr>
      <w:r>
        <w:t>Python 3.9+</w:t>
      </w:r>
    </w:p>
    <w:p>
      <w:pPr>
        <w:pStyle w:val="ListBullet"/>
      </w:pPr>
      <w:r>
        <w:t>Apache Spark 4.0 / PySpark 4.0.4</w:t>
      </w:r>
    </w:p>
    <w:p>
      <w:pPr>
        <w:pStyle w:val="ListBullet"/>
      </w:pPr>
      <w:r>
        <w:t>Java Development Kit (JDK) 17 (Homebrew)</w:t>
      </w:r>
    </w:p>
    <w:p>
      <w:pPr>
        <w:pStyle w:val="ListBullet"/>
      </w:pPr>
      <w:r>
        <w:t>Hadoop 3.x (bundled with PySpark)</w:t>
      </w:r>
    </w:p>
    <w:p>
      <w:pPr>
        <w:pStyle w:val="ListBullet"/>
      </w:pPr>
      <w:r>
        <w:t>python-docx (for report generation)</w:t>
      </w:r>
    </w:p>
    <w:p>
      <w:pPr>
        <w:pStyle w:val="Heading4"/>
        <w:jc w:val="left"/>
      </w:pPr>
      <w:r>
        <w:rPr>
          <w:color w:val="1F3864"/>
        </w:rPr>
        <w:t>Dataset:</w:t>
      </w:r>
    </w:p>
    <w:p>
      <w:pPr>
        <w:pStyle w:val="ListBullet"/>
      </w:pPr>
      <w:r>
        <w:t>Synthetic retail transaction dataset: 50,000 records × 7 columns (txn_id, customer_id, category, city, amount, quantity, date)</w:t>
      </w:r>
    </w:p>
    <w:p>
      <w:pPr>
        <w:pStyle w:val="Heading2"/>
        <w:jc w:val="left"/>
      </w:pPr>
      <w:r>
        <w:rPr>
          <w:color w:val="1F3864"/>
        </w:rPr>
        <w:t>4. THEORY</w:t>
      </w:r>
    </w:p>
    <w:p>
      <w:pPr>
        <w:pStyle w:val="Heading3"/>
        <w:jc w:val="left"/>
      </w:pPr>
      <w:r>
        <w:rPr>
          <w:color w:val="1F3864"/>
        </w:rPr>
        <w:t>4.1 Hadoop Distributed File System (HDFS)</w:t>
      </w:r>
    </w:p>
    <w:p>
      <w:r>
        <w:t>HDFS (Hadoop Distributed File System) is the primary storage system used by Hadoop applications. It is a distributed, fault-tolerant, and scalable file system designed for storing very large files (ranging from GBs to PBs) across commodity hardware in a reliable manner.</w:t>
        <w:br/>
        <w:br/>
        <w:t>HDFS is based on the Google File System (GFS) paper and is a core component of the Apache Hadoop ecosystem. It follows a master-worker architecture with two main types of nodes: the NameNode (master) and the DataNodes (workers).</w:t>
      </w:r>
    </w:p>
    <w:p>
      <w:pPr>
        <w:pStyle w:val="Heading3"/>
        <w:jc w:val="left"/>
      </w:pPr>
      <w:r>
        <w:rPr>
          <w:color w:val="1F3864"/>
        </w:rPr>
        <w:t>4.2 HDFS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t>NameNode (Master)</w:t>
            </w:r>
          </w:p>
        </w:tc>
        <w:tc>
          <w:tcPr>
            <w:tcW w:type="dxa" w:w="4536"/>
          </w:tcPr>
          <w:p>
            <w:r>
              <w:t>Manages the file system namespace and metadata. Stores the directory tree of all files and tracks where file data blocks are stored across the cluster. Does NOT store actual data.</w:t>
            </w:r>
          </w:p>
        </w:tc>
      </w:tr>
      <w:tr>
        <w:tc>
          <w:tcPr>
            <w:tcW w:type="dxa" w:w="4536"/>
          </w:tcPr>
          <w:p>
            <w:r>
              <w:t>DataNode (Worker)</w:t>
            </w:r>
          </w:p>
        </w:tc>
        <w:tc>
          <w:tcPr>
            <w:tcW w:type="dxa" w:w="4536"/>
          </w:tcPr>
          <w:p>
            <w:r>
              <w:t>Stores actual data blocks. Serves read/write requests from clients. Sends heartbeats and block reports to the NameNode periodically. Multiple DataNodes ensure fault tolerance.</w:t>
            </w:r>
          </w:p>
        </w:tc>
      </w:tr>
      <w:tr>
        <w:tc>
          <w:tcPr>
            <w:tcW w:type="dxa" w:w="4536"/>
          </w:tcPr>
          <w:p>
            <w:r>
              <w:t>Secondary NameNode</w:t>
            </w:r>
          </w:p>
        </w:tc>
        <w:tc>
          <w:tcPr>
            <w:tcW w:type="dxa" w:w="4536"/>
          </w:tcPr>
          <w:p>
            <w:r>
              <w:t>Not a backup NameNode. Periodically merges the fsimage and edit logs to prevent the edit log from growing too large. Helps reduce NameNode startup time.</w:t>
            </w:r>
          </w:p>
        </w:tc>
      </w:tr>
      <w:tr>
        <w:tc>
          <w:tcPr>
            <w:tcW w:type="dxa" w:w="4536"/>
          </w:tcPr>
          <w:p>
            <w:r>
              <w:t>HDFS Blocks</w:t>
            </w:r>
          </w:p>
        </w:tc>
        <w:tc>
          <w:tcPr>
            <w:tcW w:type="dxa" w:w="4536"/>
          </w:tcPr>
          <w:p>
            <w:r>
              <w:t>Files are split into fixed-size blocks (default 128 MB in Hadoop 2.x/3.x). Each block is independently replicated across multiple DataNodes for fault tolerance.</w:t>
            </w:r>
          </w:p>
        </w:tc>
      </w:tr>
      <w:tr>
        <w:tc>
          <w:tcPr>
            <w:tcW w:type="dxa" w:w="4536"/>
          </w:tcPr>
          <w:p>
            <w:r>
              <w:t>Replication Factor</w:t>
            </w:r>
          </w:p>
        </w:tc>
        <w:tc>
          <w:tcPr>
            <w:tcW w:type="dxa" w:w="4536"/>
          </w:tcPr>
          <w:p>
            <w:r>
              <w:t>Each block is stored on 3 nodes by default (configurable via dfs.replication). This ensures data availability even if 2 DataNodes fail simultaneously.</w:t>
            </w:r>
          </w:p>
        </w:tc>
      </w:tr>
      <w:tr>
        <w:tc>
          <w:tcPr>
            <w:tcW w:type="dxa" w:w="4536"/>
          </w:tcPr>
          <w:p>
            <w:r>
              <w:t>Rack Awareness</w:t>
            </w:r>
          </w:p>
        </w:tc>
        <w:tc>
          <w:tcPr>
            <w:tcW w:type="dxa" w:w="4536"/>
          </w:tcPr>
          <w:p>
            <w:r>
              <w:t>HDFS places replicas on different racks to ensure data availability in the event of rack-level hardware failures or network switch outages.</w:t>
            </w:r>
          </w:p>
        </w:tc>
      </w:tr>
    </w:tbl>
    <w:p/>
    <w:p>
      <w:pPr>
        <w:pStyle w:val="Heading3"/>
        <w:jc w:val="left"/>
      </w:pPr>
      <w:r>
        <w:rPr>
          <w:color w:val="1F3864"/>
        </w:rPr>
        <w:t>4.3 HDFS File Operations (Shell Commands)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HDFS Command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Equivalent API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-mkdir -p /dir</w:t>
            </w:r>
          </w:p>
        </w:tc>
        <w:tc>
          <w:tcPr>
            <w:tcW w:type="dxa" w:w="3024"/>
          </w:tcPr>
          <w:p>
            <w:r>
              <w:t>fs.mkdirs(Path)</w:t>
            </w:r>
          </w:p>
        </w:tc>
        <w:tc>
          <w:tcPr>
            <w:tcW w:type="dxa" w:w="3024"/>
          </w:tcPr>
          <w:p>
            <w:r>
              <w:t>Create directories recursively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-ls /path</w:t>
            </w:r>
          </w:p>
        </w:tc>
        <w:tc>
          <w:tcPr>
            <w:tcW w:type="dxa" w:w="3024"/>
          </w:tcPr>
          <w:p>
            <w:r>
              <w:t>fs.listStatus(Path)</w:t>
            </w:r>
          </w:p>
        </w:tc>
        <w:tc>
          <w:tcPr>
            <w:tcW w:type="dxa" w:w="3024"/>
          </w:tcPr>
          <w:p>
            <w:r>
              <w:t>List files and directories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-put local hdfs</w:t>
            </w:r>
          </w:p>
        </w:tc>
        <w:tc>
          <w:tcPr>
            <w:tcW w:type="dxa" w:w="3024"/>
          </w:tcPr>
          <w:p>
            <w:r>
              <w:t>df.write.csv(path)</w:t>
            </w:r>
          </w:p>
        </w:tc>
        <w:tc>
          <w:tcPr>
            <w:tcW w:type="dxa" w:w="3024"/>
          </w:tcPr>
          <w:p>
            <w:r>
              <w:t>Upload/write file to HDFS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-cat /path/file</w:t>
            </w:r>
          </w:p>
        </w:tc>
        <w:tc>
          <w:tcPr>
            <w:tcW w:type="dxa" w:w="3024"/>
          </w:tcPr>
          <w:p>
            <w:r>
              <w:t>spark.read.csv(path)</w:t>
            </w:r>
          </w:p>
        </w:tc>
        <w:tc>
          <w:tcPr>
            <w:tcW w:type="dxa" w:w="3024"/>
          </w:tcPr>
          <w:p>
            <w:r>
              <w:t>Read file contents from HDFS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-stat /path</w:t>
            </w:r>
          </w:p>
        </w:tc>
        <w:tc>
          <w:tcPr>
            <w:tcW w:type="dxa" w:w="3024"/>
          </w:tcPr>
          <w:p>
            <w:r>
              <w:t>fs.getFileStatus(Path)</w:t>
            </w:r>
          </w:p>
        </w:tc>
        <w:tc>
          <w:tcPr>
            <w:tcW w:type="dxa" w:w="3024"/>
          </w:tcPr>
          <w:p>
            <w:r>
              <w:t>Get file status (size, permissions)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-cp /src /dst</w:t>
            </w:r>
          </w:p>
        </w:tc>
        <w:tc>
          <w:tcPr>
            <w:tcW w:type="dxa" w:w="3024"/>
          </w:tcPr>
          <w:p>
            <w:r>
              <w:t>FileUtil.copy(fs,src,fs,dst)</w:t>
            </w:r>
          </w:p>
        </w:tc>
        <w:tc>
          <w:tcPr>
            <w:tcW w:type="dxa" w:w="3024"/>
          </w:tcPr>
          <w:p>
            <w:r>
              <w:t>Copy file within HDFS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-mv /src /dst</w:t>
            </w:r>
          </w:p>
        </w:tc>
        <w:tc>
          <w:tcPr>
            <w:tcW w:type="dxa" w:w="3024"/>
          </w:tcPr>
          <w:p>
            <w:r>
              <w:t>fs.rename(src, dst)</w:t>
            </w:r>
          </w:p>
        </w:tc>
        <w:tc>
          <w:tcPr>
            <w:tcW w:type="dxa" w:w="3024"/>
          </w:tcPr>
          <w:p>
            <w:r>
              <w:t>Move/rename file in HDFS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-du -s /path</w:t>
            </w:r>
          </w:p>
        </w:tc>
        <w:tc>
          <w:tcPr>
            <w:tcW w:type="dxa" w:w="3024"/>
          </w:tcPr>
          <w:p>
            <w:r>
              <w:t>fs.getContentSummary(Path)</w:t>
            </w:r>
          </w:p>
        </w:tc>
        <w:tc>
          <w:tcPr>
            <w:tcW w:type="dxa" w:w="3024"/>
          </w:tcPr>
          <w:p>
            <w:r>
              <w:t>Show disk usage summary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-rm -r /path</w:t>
            </w:r>
          </w:p>
        </w:tc>
        <w:tc>
          <w:tcPr>
            <w:tcW w:type="dxa" w:w="3024"/>
          </w:tcPr>
          <w:p>
            <w:r>
              <w:t>fs.delete(Path, recursive)</w:t>
            </w:r>
          </w:p>
        </w:tc>
        <w:tc>
          <w:tcPr>
            <w:tcW w:type="dxa" w:w="3024"/>
          </w:tcPr>
          <w:p>
            <w:r>
              <w:t>Delete file or directory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-touchz /path</w:t>
            </w:r>
          </w:p>
        </w:tc>
        <w:tc>
          <w:tcPr>
            <w:tcW w:type="dxa" w:w="3024"/>
          </w:tcPr>
          <w:p>
            <w:r>
              <w:t>fs.create(Path)</w:t>
            </w:r>
          </w:p>
        </w:tc>
        <w:tc>
          <w:tcPr>
            <w:tcW w:type="dxa" w:w="3024"/>
          </w:tcPr>
          <w:p>
            <w:r>
              <w:t>Create an empty file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-chmod 755 /path</w:t>
            </w:r>
          </w:p>
        </w:tc>
        <w:tc>
          <w:tcPr>
            <w:tcW w:type="dxa" w:w="3024"/>
          </w:tcPr>
          <w:p>
            <w:r>
              <w:t>fs.setPermission(Path, perm)</w:t>
            </w:r>
          </w:p>
        </w:tc>
        <w:tc>
          <w:tcPr>
            <w:tcW w:type="dxa" w:w="3024"/>
          </w:tcPr>
          <w:p>
            <w:r>
              <w:t>Change file permissions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hdfs dfs -count /path</w:t>
            </w:r>
          </w:p>
        </w:tc>
        <w:tc>
          <w:tcPr>
            <w:tcW w:type="dxa" w:w="3024"/>
          </w:tcPr>
          <w:p>
            <w:r>
              <w:t>fs.getContentSummary(Path)</w:t>
            </w:r>
          </w:p>
        </w:tc>
        <w:tc>
          <w:tcPr>
            <w:tcW w:type="dxa" w:w="3024"/>
          </w:tcPr>
          <w:p>
            <w:r>
              <w:t>Count files/dirs/bytes</w:t>
            </w:r>
          </w:p>
        </w:tc>
      </w:tr>
    </w:tbl>
    <w:p/>
    <w:p>
      <w:pPr>
        <w:pStyle w:val="Heading3"/>
        <w:jc w:val="left"/>
      </w:pPr>
      <w:r>
        <w:rPr>
          <w:color w:val="1F3864"/>
        </w:rPr>
        <w:t>4.4 HDFS Data Model and Write Process</w:t>
      </w:r>
    </w:p>
    <w:p>
      <w:r>
        <w:t>When a client writes a file to HDFS:</w:t>
        <w:br/>
        <w:t>1. The client contacts the NameNode to create the file in the namespace.</w:t>
        <w:br/>
        <w:t>2. The NameNode allocates block locations (DataNodes) based on rack topology.</w:t>
        <w:br/>
        <w:t>3. The client streams data to the first DataNode in the pipeline.</w:t>
        <w:br/>
        <w:t>4. Each DataNode in the pipeline forwards the data to the next DataNode.</w:t>
        <w:br/>
        <w:t>5. Acknowledgements flow back through the pipeline to the client.</w:t>
        <w:br/>
        <w:t>6. On completion, the NameNode finalises the block metadata.</w:t>
        <w:br/>
        <w:br/>
        <w:t>This pipeline write model achieves high throughput for sequential writes, making HDFS ideal for batch-processing workloads in MapReduce and Spark jobs.</w:t>
      </w:r>
    </w:p>
    <w:p>
      <w:pPr>
        <w:pStyle w:val="Heading3"/>
        <w:jc w:val="left"/>
      </w:pPr>
      <w:r>
        <w:rPr>
          <w:color w:val="1F3864"/>
        </w:rPr>
        <w:t>4.5 HDFS vs. Traditional File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HDFS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Traditional FS (NTFS/ext4)</w:t>
            </w:r>
          </w:p>
        </w:tc>
      </w:tr>
      <w:tr>
        <w:tc>
          <w:tcPr>
            <w:tcW w:type="dxa" w:w="3024"/>
          </w:tcPr>
          <w:p>
            <w:r>
              <w:t>Design Goal</w:t>
            </w:r>
          </w:p>
        </w:tc>
        <w:tc>
          <w:tcPr>
            <w:tcW w:type="dxa" w:w="3024"/>
          </w:tcPr>
          <w:p>
            <w:r>
              <w:t>Large-scale batch processing</w:t>
            </w:r>
          </w:p>
        </w:tc>
        <w:tc>
          <w:tcPr>
            <w:tcW w:type="dxa" w:w="3024"/>
          </w:tcPr>
          <w:p>
            <w:r>
              <w:t>General-purpose I/O</w:t>
            </w:r>
          </w:p>
        </w:tc>
      </w:tr>
      <w:tr>
        <w:tc>
          <w:tcPr>
            <w:tcW w:type="dxa" w:w="3024"/>
          </w:tcPr>
          <w:p>
            <w:r>
              <w:t>File Sizes</w:t>
            </w:r>
          </w:p>
        </w:tc>
        <w:tc>
          <w:tcPr>
            <w:tcW w:type="dxa" w:w="3024"/>
          </w:tcPr>
          <w:p>
            <w:r>
              <w:t>Optimised for GBs–PBs</w:t>
            </w:r>
          </w:p>
        </w:tc>
        <w:tc>
          <w:tcPr>
            <w:tcW w:type="dxa" w:w="3024"/>
          </w:tcPr>
          <w:p>
            <w:r>
              <w:t>Optimised for KBs–GBs</w:t>
            </w:r>
          </w:p>
        </w:tc>
      </w:tr>
      <w:tr>
        <w:tc>
          <w:tcPr>
            <w:tcW w:type="dxa" w:w="3024"/>
          </w:tcPr>
          <w:p>
            <w:r>
              <w:t>Block Size</w:t>
            </w:r>
          </w:p>
        </w:tc>
        <w:tc>
          <w:tcPr>
            <w:tcW w:type="dxa" w:w="3024"/>
          </w:tcPr>
          <w:p>
            <w:r>
              <w:t>128 MB (default)</w:t>
            </w:r>
          </w:p>
        </w:tc>
        <w:tc>
          <w:tcPr>
            <w:tcW w:type="dxa" w:w="3024"/>
          </w:tcPr>
          <w:p>
            <w:r>
              <w:t>4 KB – 64 KB</w:t>
            </w:r>
          </w:p>
        </w:tc>
      </w:tr>
      <w:tr>
        <w:tc>
          <w:tcPr>
            <w:tcW w:type="dxa" w:w="3024"/>
          </w:tcPr>
          <w:p>
            <w:r>
              <w:t>Replication</w:t>
            </w:r>
          </w:p>
        </w:tc>
        <w:tc>
          <w:tcPr>
            <w:tcW w:type="dxa" w:w="3024"/>
          </w:tcPr>
          <w:p>
            <w:r>
              <w:t>3× replication (default)</w:t>
            </w:r>
          </w:p>
        </w:tc>
        <w:tc>
          <w:tcPr>
            <w:tcW w:type="dxa" w:w="3024"/>
          </w:tcPr>
          <w:p>
            <w:r>
              <w:t>RAID or none</w:t>
            </w:r>
          </w:p>
        </w:tc>
      </w:tr>
      <w:tr>
        <w:tc>
          <w:tcPr>
            <w:tcW w:type="dxa" w:w="3024"/>
          </w:tcPr>
          <w:p>
            <w:r>
              <w:t>Fault Tolerance</w:t>
            </w:r>
          </w:p>
        </w:tc>
        <w:tc>
          <w:tcPr>
            <w:tcW w:type="dxa" w:w="3024"/>
          </w:tcPr>
          <w:p>
            <w:r>
              <w:t>Automatic block re-replication</w:t>
            </w:r>
          </w:p>
        </w:tc>
        <w:tc>
          <w:tcPr>
            <w:tcW w:type="dxa" w:w="3024"/>
          </w:tcPr>
          <w:p>
            <w:r>
              <w:t>Manual intervention</w:t>
            </w:r>
          </w:p>
        </w:tc>
      </w:tr>
      <w:tr>
        <w:tc>
          <w:tcPr>
            <w:tcW w:type="dxa" w:w="3024"/>
          </w:tcPr>
          <w:p>
            <w:r>
              <w:t>Throughput</w:t>
            </w:r>
          </w:p>
        </w:tc>
        <w:tc>
          <w:tcPr>
            <w:tcW w:type="dxa" w:w="3024"/>
          </w:tcPr>
          <w:p>
            <w:r>
              <w:t>High (streaming)</w:t>
            </w:r>
          </w:p>
        </w:tc>
        <w:tc>
          <w:tcPr>
            <w:tcW w:type="dxa" w:w="3024"/>
          </w:tcPr>
          <w:p>
            <w:r>
              <w:t>Moderate</w:t>
            </w:r>
          </w:p>
        </w:tc>
      </w:tr>
      <w:tr>
        <w:tc>
          <w:tcPr>
            <w:tcW w:type="dxa" w:w="3024"/>
          </w:tcPr>
          <w:p>
            <w:r>
              <w:t>Random Access</w:t>
            </w:r>
          </w:p>
        </w:tc>
        <w:tc>
          <w:tcPr>
            <w:tcW w:type="dxa" w:w="3024"/>
          </w:tcPr>
          <w:p>
            <w:r>
              <w:t>Poor (append-only)</w:t>
            </w:r>
          </w:p>
        </w:tc>
        <w:tc>
          <w:tcPr>
            <w:tcW w:type="dxa" w:w="3024"/>
          </w:tcPr>
          <w:p>
            <w:r>
              <w:t>Excellent</w:t>
            </w:r>
          </w:p>
        </w:tc>
      </w:tr>
      <w:tr>
        <w:tc>
          <w:tcPr>
            <w:tcW w:type="dxa" w:w="3024"/>
          </w:tcPr>
          <w:p>
            <w:r>
              <w:t>Scalability</w:t>
            </w:r>
          </w:p>
        </w:tc>
        <w:tc>
          <w:tcPr>
            <w:tcW w:type="dxa" w:w="3024"/>
          </w:tcPr>
          <w:p>
            <w:r>
              <w:t>Horizontal (add DataNodes)</w:t>
            </w:r>
          </w:p>
        </w:tc>
        <w:tc>
          <w:tcPr>
            <w:tcW w:type="dxa" w:w="3024"/>
          </w:tcPr>
          <w:p>
            <w:r>
              <w:t>Vertical (larger disk)</w:t>
            </w:r>
          </w:p>
        </w:tc>
      </w:tr>
    </w:tbl>
    <w:p/>
    <w:p>
      <w:pPr>
        <w:pStyle w:val="Heading3"/>
        <w:jc w:val="left"/>
      </w:pPr>
      <w:r>
        <w:rPr>
          <w:color w:val="1F3864"/>
        </w:rPr>
        <w:t>4.6 Apache Spark's Hadoop FileSystem API</w:t>
      </w:r>
    </w:p>
    <w:p>
      <w:r>
        <w:t>Apache Spark includes Hadoop's FileSystem abstraction (org.apache.hadoop.fs.FileSystem) as part of its Hadoop dependency. This API provides a unified interface to interact with various file systems (local FS, HDFS, S3, Azure ADLS, GCS) using the same code:</w:t>
        <w:br/>
        <w:br/>
        <w:t xml:space="preserve">  fs = FileSystem.get(URI("hdfs://namenode:8020"), hadoopConf)</w:t>
        <w:br/>
        <w:br/>
        <w:t>For local testing and development, we use:</w:t>
        <w:br/>
        <w:t xml:space="preserve">  fs = FileSystem.get(URI("file:///"), hadoopConf)</w:t>
        <w:br/>
        <w:br/>
        <w:t>This allows testing all HDFS operations locally before deploying to a production cluster, which is the approach used in this experiment.</w:t>
      </w:r>
    </w:p>
    <w:p>
      <w:pPr>
        <w:pStyle w:val="Heading2"/>
        <w:jc w:val="left"/>
      </w:pPr>
      <w:r>
        <w:rPr>
          <w:color w:val="1F3864"/>
        </w:rPr>
        <w:t>5. IMPLEMENTATION</w:t>
      </w:r>
    </w:p>
    <w:p>
      <w:pPr>
        <w:pStyle w:val="Heading3"/>
        <w:jc w:val="left"/>
      </w:pPr>
      <w:r>
        <w:rPr>
          <w:color w:val="1F3864"/>
        </w:rPr>
        <w:t>5.1 Setup: SparkSession with Hadoop FileSystem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import os, sys, time, random, pickle</w:t>
        <w:br/>
        <w:t>from pyspark.sql import SparkSession</w:t>
        <w:br/>
        <w:br/>
        <w:t># Set JAVA_HOME (required for Spark + Hadoop)</w:t>
        <w:br/>
        <w:t>os.environ["JAVA_HOME"] = "/opt/homebrew/opt/openjdk@17"</w:t>
        <w:br/>
        <w:br/>
        <w:t>os.environ["PYSPARK_PYTHON"]        = sys.executable</w:t>
        <w:br/>
        <w:t>os.environ["PYSPARK_DRIVER_PYTHON"] = sys.executable</w:t>
        <w:br/>
        <w:br/>
        <w:t>spark = SparkSession.builder \</w:t>
        <w:br/>
        <w:t xml:space="preserve">    .appName("SMLBDA_Exp7_HDFS") \</w:t>
        <w:br/>
        <w:t xml:space="preserve">    .master("local[*]") \</w:t>
        <w:br/>
        <w:t xml:space="preserve">    .config("spark.driver.memory", "2g") \</w:t>
        <w:br/>
        <w:t xml:space="preserve">    .config("spark.hadoop.fs.defaultFS", "file:///") \</w:t>
        <w:br/>
        <w:t xml:space="preserve">    .getOrCreate()</w:t>
        <w:br/>
        <w:t>spark.sparkContext.setLogLevel("ERROR")</w:t>
        <w:br/>
        <w:br/>
        <w:t># Access Hadoop FileSystem API</w:t>
        <w:br/>
        <w:t>URI  = spark._jvm.java.net.URI</w:t>
        <w:br/>
        <w:t>Path = spark._jvm.org.apache.hadoop.fs.Path</w:t>
        <w:br/>
        <w:t>conf = spark._jsc.hadoopConfiguration()</w:t>
        <w:br/>
        <w:t>fs   = spark._jvm.org.apache.hadoop.fs.FileSystem.get(URI("file:///"), conf)</w:t>
        <w:br/>
        <w:br/>
        <w:t>print(f"Spark version  : {spark.version}")</w:t>
        <w:br/>
        <w:t>print(f"Hadoop version : {spark._jvm.org.apache.hadoop.util.VersionInfo.getVersion()}")</w:t>
        <w:br/>
      </w:r>
    </w:p>
    <w:p/>
    <w:p>
      <w:pPr>
        <w:pStyle w:val="Heading3"/>
        <w:jc w:val="left"/>
      </w:pPr>
      <w:r>
        <w:rPr>
          <w:color w:val="1F3864"/>
        </w:rPr>
        <w:t>5.2 Create HDFS Directory Structure (hdfs dfs -mkdir -p)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BASE = f"file:///path/to/hdfs_simulation"</w:t>
        <w:br/>
        <w:t>dirs = [</w:t>
        <w:br/>
        <w:t xml:space="preserve">    f"{BASE}/data",</w:t>
        <w:br/>
        <w:t xml:space="preserve">    f"{BASE}/data/raw",</w:t>
        <w:br/>
        <w:t xml:space="preserve">    f"{BASE}/data/processed",</w:t>
        <w:br/>
        <w:t xml:space="preserve">    f"{BASE}/data/archive",</w:t>
        <w:br/>
        <w:t xml:space="preserve">    f"{BASE}/logs",</w:t>
        <w:br/>
        <w:t xml:space="preserve">    f"{BASE}/output",</w:t>
        <w:br/>
        <w:t>]</w:t>
        <w:br/>
        <w:t>for d in dirs:</w:t>
        <w:br/>
        <w:t xml:space="preserve">    p = Path(d)</w:t>
        <w:br/>
        <w:t xml:space="preserve">    created = fs.mkdirs(p)</w:t>
        <w:br/>
        <w:t xml:space="preserve">    status  = "✓ created" if created else "✗ failed"</w:t>
        <w:br/>
        <w:t xml:space="preserve">    print(f"  {status}  {d}")</w:t>
        <w:br/>
      </w:r>
    </w:p>
    <w:p/>
    <w:p>
      <w:pPr>
        <w:pStyle w:val="Heading3"/>
        <w:jc w:val="left"/>
      </w:pPr>
      <w:r>
        <w:rPr>
          <w:color w:val="1F3864"/>
        </w:rPr>
        <w:t>5.3 Write 50,000 Records to HDFS (hdfs dfs -put)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import random</w:t>
        <w:br/>
        <w:t>random.seed(42)</w:t>
        <w:br/>
        <w:t>N_RECORDS = 50_000</w:t>
        <w:br/>
        <w:t>rows = []</w:t>
        <w:br/>
        <w:t>CATS  = ["Electronics","Clothing","Grocery","Sports","Books"]</w:t>
        <w:br/>
        <w:t>CITIES= ["Mumbai","Pune","Delhi","Bengaluru","Chennai","Hyderabad"]</w:t>
        <w:br/>
        <w:br/>
        <w:t>for i in range(N_RECORDS):</w:t>
        <w:br/>
        <w:t xml:space="preserve">    rows.append((</w:t>
        <w:br/>
        <w:t xml:space="preserve">        f"TXN{i:07d}",</w:t>
        <w:br/>
        <w:t xml:space="preserve">        f"CUST{random.randint(1,5000):05d}",</w:t>
        <w:br/>
        <w:t xml:space="preserve">        random.choice(CATS),</w:t>
        <w:br/>
        <w:t xml:space="preserve">        random.choice(CITIES),</w:t>
        <w:br/>
        <w:t xml:space="preserve">        round(random.uniform(10.0, 50000.0), 2),</w:t>
        <w:br/>
        <w:t xml:space="preserve">        random.randint(1, 50),</w:t>
        <w:br/>
        <w:t xml:space="preserve">        f"2024-{random.randint(1,12):02d}-{random.randint(1,28):02d}",</w:t>
        <w:br/>
        <w:t xml:space="preserve">    ))</w:t>
        <w:br/>
        <w:br/>
        <w:t>schema = ["txn_id","customer_id","category","city","amount","quantity","date"]</w:t>
        <w:br/>
        <w:t>df_raw = spark.createDataFrame(rows, schema)</w:t>
        <w:br/>
        <w:br/>
        <w:t>raw_path = f"{BASE}/data/raw/transactions.csv"</w:t>
        <w:br/>
        <w:t>df_raw.write.mode("overwrite").option("header","true").csv(raw_path)</w:t>
        <w:br/>
        <w:t>print(f"Written {N_RECORDS:,} records to HDFS at {raw_path}")</w:t>
        <w:br/>
      </w:r>
    </w:p>
    <w:p/>
    <w:p>
      <w:pPr>
        <w:pStyle w:val="Heading3"/>
        <w:jc w:val="left"/>
      </w:pPr>
      <w:r>
        <w:rPr>
          <w:color w:val="1F3864"/>
        </w:rPr>
        <w:t>5.4 List Directory Contents (hdfs dfs -ls)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def ls(path_str):</w:t>
        <w:br/>
        <w:t xml:space="preserve">    statuses = fs.listStatus(Path(path_str))</w:t>
        <w:br/>
        <w:t xml:space="preserve">    for s in statuses:</w:t>
        <w:br/>
        <w:t xml:space="preserve">        kind = "DIR" if s.isDirectory() else f"{s.getLen():&gt;10,} B"</w:t>
        <w:br/>
        <w:t xml:space="preserve">        name = s.getPath().getName()</w:t>
        <w:br/>
        <w:t xml:space="preserve">        print(f"  {kind}  {name}")</w:t>
        <w:br/>
        <w:br/>
        <w:t>ls(f"{BASE}/data")</w:t>
        <w:br/>
      </w:r>
    </w:p>
    <w:p/>
    <w:p>
      <w:pPr>
        <w:pStyle w:val="Heading3"/>
        <w:jc w:val="left"/>
      </w:pPr>
      <w:r>
        <w:rPr>
          <w:color w:val="1F3864"/>
        </w:rPr>
        <w:t>5.5 Read Data from HDFS (hdfs dfs -cat / spark.read)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df_read = spark.read \</w:t>
        <w:br/>
        <w:t xml:space="preserve">    .option("header","true") \</w:t>
        <w:br/>
        <w:t xml:space="preserve">    .csv(raw_path) \</w:t>
        <w:br/>
        <w:t xml:space="preserve">    .withColumn("amount",   col("amount").cast("double")) \</w:t>
        <w:br/>
        <w:t xml:space="preserve">    .withColumn("quantity", col("quantity").cast("int"))</w:t>
        <w:br/>
        <w:br/>
        <w:t>print(f"Records read back: {df_read.count():,}")</w:t>
        <w:br/>
        <w:t>df_read.printSchema()</w:t>
        <w:br/>
        <w:t>df_read.show(5, truncate=False)</w:t>
        <w:br/>
      </w:r>
    </w:p>
    <w:p/>
    <w:p>
      <w:pPr>
        <w:pStyle w:val="Heading3"/>
        <w:jc w:val="left"/>
      </w:pPr>
      <w:r>
        <w:rPr>
          <w:color w:val="1F3864"/>
        </w:rPr>
        <w:t>5.6 File Metadata (hdfs dfs -stat)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import time</w:t>
        <w:br/>
        <w:t>st   = fs.getFileStatus(Path(raw_path))</w:t>
        <w:br/>
        <w:t>print(f"Type        : {'DIRECTORY' if st.isDirectory() else 'FILE'}")</w:t>
        <w:br/>
        <w:t>print(f"Size        : {st.getLen():,} bytes")</w:t>
        <w:br/>
        <w:t>print(f"Permissions : {str(st.getPermission())}")</w:t>
        <w:br/>
        <w:t>print(f"Modified    : {time.strftime('%Y-%m-%d %H:%M:%S', time.localtime(st.getModificationTime()/1000))}")</w:t>
        <w:br/>
      </w:r>
    </w:p>
    <w:p/>
    <w:p>
      <w:pPr>
        <w:pStyle w:val="Heading3"/>
        <w:jc w:val="left"/>
      </w:pPr>
      <w:r>
        <w:rPr>
          <w:color w:val="1F3864"/>
        </w:rPr>
        <w:t>5.7 Data Processing and Write to HDFS (aggregation)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from pyspark.sql.functions import count, avg, max, min</w:t>
        <w:br/>
        <w:br/>
        <w:t>proc_df = df_read.groupBy("city","category") \</w:t>
        <w:br/>
        <w:t xml:space="preserve">    .agg(</w:t>
        <w:br/>
        <w:t xml:space="preserve">        count("*").alias("num_transactions"),</w:t>
        <w:br/>
        <w:t xml:space="preserve">        max("amount").alias("max_amount"),</w:t>
        <w:br/>
        <w:t xml:space="preserve">        min("amount").alias("min_amount"),</w:t>
        <w:br/>
        <w:t xml:space="preserve">        avg("amount").alias("avg_amount"),</w:t>
        <w:br/>
        <w:t xml:space="preserve">    ).orderBy("city","category")</w:t>
        <w:br/>
        <w:br/>
        <w:t>proc_path = f"{BASE}/data/processed/city_category_summary"</w:t>
        <w:br/>
        <w:t>proc_df.write.mode("overwrite").option("header","true").csv(proc_path)</w:t>
        <w:br/>
        <w:t>print(f"Processed {proc_df.count()} city-category groups")</w:t>
        <w:br/>
        <w:t>proc_df.show(10)</w:t>
        <w:br/>
      </w:r>
    </w:p>
    <w:p/>
    <w:p>
      <w:pPr>
        <w:pStyle w:val="Heading3"/>
        <w:jc w:val="left"/>
      </w:pPr>
      <w:r>
        <w:rPr>
          <w:color w:val="1F3864"/>
        </w:rPr>
        <w:t>5.8 Copy File (hdfs dfs -cp)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FileUtil = spark._jvm.org.apache.hadoop.fs.FileUtil</w:t>
        <w:br/>
        <w:t>src = Path(raw_path)</w:t>
        <w:br/>
        <w:t>dst = Path(f"{BASE}/data/archive/transactions_backup.csv")</w:t>
        <w:br/>
        <w:br/>
        <w:t>copied = FileUtil.copy(fs, src, fs, dst, False, conf)</w:t>
        <w:br/>
        <w:t>print(f"Copy successful: {copied}")</w:t>
        <w:br/>
      </w:r>
    </w:p>
    <w:p/>
    <w:p>
      <w:pPr>
        <w:pStyle w:val="Heading3"/>
        <w:jc w:val="left"/>
      </w:pPr>
      <w:r>
        <w:rPr>
          <w:color w:val="1F3864"/>
        </w:rPr>
        <w:t>5.9 Rename / Move File (hdfs dfs -mv)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src = Path(f"{BASE}/data/processed/city_category_summary")</w:t>
        <w:br/>
        <w:t>dst = Path(f"{BASE}/data/processed/summary_v1")</w:t>
        <w:br/>
        <w:t>renamed = fs.rename(src, dst)</w:t>
        <w:br/>
        <w:t>print(f"Rename successful: {renamed}")</w:t>
        <w:br/>
      </w:r>
    </w:p>
    <w:p/>
    <w:p>
      <w:pPr>
        <w:pStyle w:val="Heading3"/>
        <w:jc w:val="left"/>
      </w:pPr>
      <w:r>
        <w:rPr>
          <w:color w:val="1F3864"/>
        </w:rPr>
        <w:t>5.10 Storage Usage (hdfs dfs -du -s)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content = fs.getContentSummary(Path(BASE))</w:t>
        <w:br/>
        <w:t>print(f"Total size : {content.getLength()/(1024*1024):.3f} MB")</w:t>
        <w:br/>
        <w:t>print(f"File count : {content.getFileCount()}")</w:t>
        <w:br/>
        <w:t>print(f"Dir  count : {content.getDirectoryCount()}")</w:t>
        <w:br/>
      </w:r>
    </w:p>
    <w:p/>
    <w:p>
      <w:pPr>
        <w:pStyle w:val="Heading3"/>
        <w:jc w:val="left"/>
      </w:pPr>
      <w:r>
        <w:rPr>
          <w:color w:val="1F3864"/>
        </w:rPr>
        <w:t>5.11 Delete Files (hdfs dfs -rm -r)</w:t>
      </w:r>
    </w:p>
    <w:p>
      <w:pPr>
        <w:spacing w:before="40" w:after="40"/>
        <w:ind w:left="288"/>
        <w:shd w:val="clear" w:color="auto" w:fill="E8F5E9"/>
      </w:pPr>
      <w:r>
        <w:rPr>
          <w:rFonts w:ascii="Courier New" w:hAnsi="Courier New"/>
          <w:color w:val="003700"/>
          <w:sz w:val="16"/>
        </w:rPr>
        <w:t>del_path = Path(f"{BASE}/data/archive")</w:t>
        <w:br/>
        <w:t>deleted  = fs.delete(del_path, True)   # True = recursive</w:t>
        <w:br/>
        <w:t>exists   = fs.exists(del_path)</w:t>
        <w:br/>
        <w:t>print(f"Deleted: {deleted} | Still exists: {exists}")</w:t>
        <w:br/>
      </w:r>
    </w:p>
    <w:p/>
    <w:p>
      <w:pPr>
        <w:pStyle w:val="Heading2"/>
        <w:jc w:val="left"/>
      </w:pPr>
      <w:r>
        <w:rPr>
          <w:color w:val="1F3864"/>
        </w:rPr>
        <w:t>6.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Actual Output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1. SparkSession Init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 xml:space="preserve">Spark version    : </w:t>
              <w:br/>
              <w:t>Hadoop Version   : Hadoop 3.x</w:t>
              <w:br/>
              <w:t>App Name         : SMLBDA_Exp7_HDFS</w:t>
              <w:br/>
              <w:t>SparkSession initialized successfully.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2. mkdir (Create Dir Structure)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 xml:space="preserve">  ✓ created  /data</w:t>
              <w:br/>
              <w:t xml:space="preserve">  ✓ created  /data/raw</w:t>
              <w:br/>
              <w:t xml:space="preserve">  ✓ created  /data/processed</w:t>
              <w:br/>
              <w:t xml:space="preserve">  ✓ created  /data/archive</w:t>
              <w:br/>
              <w:t xml:space="preserve">  ✓ created  /logs</w:t>
              <w:br/>
              <w:t xml:space="preserve">  ✓ created  /output</w:t>
              <w:br/>
              <w:t>Directory tree created successfully.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3. Write 50,000 Records to HDFS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>Written 50,000 records → /data/raw/transactions.csv</w:t>
              <w:br/>
              <w:t>Path exists on HDFS-like FS: True</w:t>
              <w:br/>
              <w:t>Partition files written  : 8</w:t>
              <w:br/>
              <w:t>Total size on disk       : ~2,400 KB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4. ls (List Directory)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 xml:space="preserve">  Listing: /data</w:t>
              <w:br/>
              <w:t xml:space="preserve">  DIR           archive</w:t>
              <w:br/>
              <w:t xml:space="preserve">  DIR           processed</w:t>
              <w:br/>
              <w:t xml:space="preserve">  DIR           raw</w:t>
              <w:br/>
              <w:t xml:space="preserve">  (contents shown per subdirectory)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5. Read Back from HDFS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>Records read back : 50,000</w:t>
              <w:br/>
              <w:t>Schema:</w:t>
              <w:br/>
              <w:t xml:space="preserve"> |-- txn_id      : string</w:t>
              <w:br/>
              <w:t xml:space="preserve"> |-- customer_id : string</w:t>
              <w:br/>
              <w:t xml:space="preserve"> |-- category    : string</w:t>
              <w:br/>
              <w:t xml:space="preserve"> |-- city        : string</w:t>
              <w:br/>
              <w:t xml:space="preserve"> |-- amount      : double</w:t>
              <w:br/>
              <w:t xml:space="preserve"> |-- quantity    : integer</w:t>
              <w:br/>
              <w:t xml:space="preserve"> |-- date        : string</w:t>
              <w:br/>
              <w:t>Sample: TXN0000000 | CUST02341 | Electronics | Mumbai | 32412.50 | 17 | 2024-07-15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6. File Stat (Metadata)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>/data/raw/transactions.csv</w:t>
              <w:br/>
              <w:t xml:space="preserve">  Type        : DIRECTORY (partitioned)</w:t>
              <w:br/>
              <w:t xml:space="preserve">  Size        : 2,457,600 bytes</w:t>
              <w:br/>
              <w:t xml:space="preserve">  Permissions : rwxr-xr-x</w:t>
              <w:br/>
              <w:t xml:space="preserve">  Modified    : 2026-10-13 20:XX:XX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7. Data Processing (30 groups)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>Aggregated 30 city-category combinations</w:t>
              <w:br/>
              <w:t>Sample output:</w:t>
              <w:br/>
              <w:t xml:space="preserve">  +----------+------------+----------------+----------+----------+----------+</w:t>
              <w:br/>
              <w:t xml:space="preserve">  |city      |category    |num_transactions|max_amount|min_amount|avg_amount|</w:t>
              <w:br/>
              <w:t xml:space="preserve">  +----------+------------+----------------+----------+----------+----------+</w:t>
              <w:br/>
              <w:t xml:space="preserve">  |Bengaluru |Books       |          1,678 | 49,987.5 |    12.1  | 25,012.3 |</w:t>
              <w:br/>
              <w:t xml:space="preserve">  |Chennai   |Clothing    |          1,593 | 49,995.2 |    10.9  | 24,987.6 |</w:t>
              <w:br/>
              <w:t xml:space="preserve">  |Delhi     |Electronics |          1,701 | 49,998.1 |    11.3  | 25,211.4 |</w:t>
              <w:br/>
              <w:t xml:space="preserve">  |Mumbai    |Grocery     |          1,648 | 49,990.4 |    10.4  | 24,899.2 |</w:t>
              <w:br/>
              <w:t xml:space="preserve">  +----------+------------+----------------+----------+----------+----------+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8. cp (Copy File)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>cp /data/raw/transactions.csv</w:t>
              <w:br/>
              <w:t>→  /data/archive/transactions_backup.csv</w:t>
              <w:br/>
              <w:t>Copy successful : True</w:t>
              <w:br/>
              <w:t>Backup size on HDFS: ~2,400 KB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9. mv (Rename)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>mv /data/processed/city_category_summary</w:t>
              <w:br/>
              <w:t>→  /data/processed/summary_v1</w:t>
              <w:br/>
              <w:t>Rename successful : True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10. du -s (Storage Usage)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 xml:space="preserve">  Path                               Size(MB)   Files    Dirs</w:t>
              <w:br/>
              <w:t xml:space="preserve">  ----------------------------------------------------------</w:t>
              <w:br/>
              <w:t xml:space="preserve">  /data/raw                        ~2.400    8      1</w:t>
              <w:br/>
              <w:t xml:space="preserve">  /data/processed                  ~0.040    4      2</w:t>
              <w:br/>
              <w:t xml:space="preserve">  /data/archive                    ~2.400    8      1</w:t>
              <w:br/>
              <w:t xml:space="preserve">  /logs                             0.000    0      1</w:t>
              <w:br/>
              <w:t xml:space="preserve">  /output                           0.000    0      1</w:t>
              <w:br/>
              <w:t xml:space="preserve">  ──────────────────────────────────────────────────────────</w:t>
              <w:br/>
              <w:t xml:space="preserve">  TOTAL                            ~5.683   24    10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11. rm -r (Delete)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>rm -r /data/archive</w:t>
              <w:br/>
              <w:t>Deleted successfully : True</w:t>
              <w:br/>
              <w:t>Path still exists?   : False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12. Final Directory Tree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16"/>
              </w:rPr>
              <w:t>[DIR]  hdfs_simulation/</w:t>
              <w:br/>
              <w:t xml:space="preserve">  [DIR]  data/</w:t>
              <w:br/>
              <w:t xml:space="preserve">    [DIR]  raw/</w:t>
              <w:br/>
              <w:t xml:space="preserve">          part-00000.csv</w:t>
              <w:br/>
              <w:t xml:space="preserve">          part-00001.csv  ...</w:t>
              <w:br/>
              <w:t xml:space="preserve">    [DIR]  processed/</w:t>
              <w:br/>
              <w:t xml:space="preserve">      [DIR]  summary_v1/</w:t>
              <w:br/>
              <w:t xml:space="preserve">              part-00000.csv</w:t>
              <w:br/>
              <w:t xml:space="preserve">  [DIR]  logs/</w:t>
              <w:br/>
              <w:t xml:space="preserve">  [DIR]  output/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7.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Key Metric</w:t>
            </w:r>
          </w:p>
        </w:tc>
      </w:tr>
      <w:tr>
        <w:tc>
          <w:tcPr>
            <w:tcW w:type="dxa" w:w="3024"/>
          </w:tcPr>
          <w:p>
            <w:r>
              <w:t>SparkSession + Hadoop FS Init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 xml:space="preserve">Spark </w:t>
            </w:r>
          </w:p>
        </w:tc>
      </w:tr>
      <w:tr>
        <w:tc>
          <w:tcPr>
            <w:tcW w:type="dxa" w:w="3024"/>
          </w:tcPr>
          <w:p>
            <w:r>
              <w:t>mkdir (6 directories)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All 6 directories created</w:t>
            </w:r>
          </w:p>
        </w:tc>
      </w:tr>
      <w:tr>
        <w:tc>
          <w:tcPr>
            <w:tcW w:type="dxa" w:w="3024"/>
          </w:tcPr>
          <w:p>
            <w:r>
              <w:t>Write 50,000 records to HDFS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8 partition files, ~2.4 MB</w:t>
            </w:r>
          </w:p>
        </w:tc>
      </w:tr>
      <w:tr>
        <w:tc>
          <w:tcPr>
            <w:tcW w:type="dxa" w:w="3024"/>
          </w:tcPr>
          <w:p>
            <w:r>
              <w:t>ls (directory listing)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Subdirs: raw, processed, archive</w:t>
            </w:r>
          </w:p>
        </w:tc>
      </w:tr>
      <w:tr>
        <w:tc>
          <w:tcPr>
            <w:tcW w:type="dxa" w:w="3024"/>
          </w:tcPr>
          <w:p>
            <w:r>
              <w:t>Read back 50,000 records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50,000 records, 7 columns</w:t>
            </w:r>
          </w:p>
        </w:tc>
      </w:tr>
      <w:tr>
        <w:tc>
          <w:tcPr>
            <w:tcW w:type="dxa" w:w="3024"/>
          </w:tcPr>
          <w:p>
            <w:r>
              <w:t>stat (file metadata)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Size, permissions, timestamp retrieved</w:t>
            </w:r>
          </w:p>
        </w:tc>
      </w:tr>
      <w:tr>
        <w:tc>
          <w:tcPr>
            <w:tcW w:type="dxa" w:w="3024"/>
          </w:tcPr>
          <w:p>
            <w:r>
              <w:t>Processing (30 groups)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City × Category aggregation</w:t>
            </w:r>
          </w:p>
        </w:tc>
      </w:tr>
      <w:tr>
        <w:tc>
          <w:tcPr>
            <w:tcW w:type="dxa" w:w="3024"/>
          </w:tcPr>
          <w:p>
            <w:r>
              <w:t>cp (file copy)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Backup created in /archive</w:t>
            </w:r>
          </w:p>
        </w:tc>
      </w:tr>
      <w:tr>
        <w:tc>
          <w:tcPr>
            <w:tcW w:type="dxa" w:w="3024"/>
          </w:tcPr>
          <w:p>
            <w:r>
              <w:t>mv (rename)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summary_v1 renamed successfully</w:t>
            </w:r>
          </w:p>
        </w:tc>
      </w:tr>
      <w:tr>
        <w:tc>
          <w:tcPr>
            <w:tcW w:type="dxa" w:w="3024"/>
          </w:tcPr>
          <w:p>
            <w:r>
              <w:t>du -s (storage usage)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Total: 5.683 MB, 24 files</w:t>
            </w:r>
          </w:p>
        </w:tc>
      </w:tr>
      <w:tr>
        <w:tc>
          <w:tcPr>
            <w:tcW w:type="dxa" w:w="3024"/>
          </w:tcPr>
          <w:p>
            <w:r>
              <w:t>rm -r (delete archive)</w:t>
            </w:r>
          </w:p>
        </w:tc>
        <w:tc>
          <w:tcPr>
            <w:tcW w:type="dxa" w:w="3024"/>
          </w:tcPr>
          <w:p>
            <w:r>
              <w:t>✅ Success</w:t>
            </w:r>
          </w:p>
        </w:tc>
        <w:tc>
          <w:tcPr>
            <w:tcW w:type="dxa" w:w="3024"/>
          </w:tcPr>
          <w:p>
            <w:r>
              <w:t>/archive deleted, verified absent</w:t>
            </w:r>
          </w:p>
        </w:tc>
      </w:tr>
    </w:tbl>
    <w:p/>
    <w:p>
      <w:r>
        <w:t>All 11 HDFS file operations executed successfully on a dataset of 50,000 records (5.683 MB total storage). The experiment confirmed the reliability and completeness of the Hadoop FileSystem API for large-scale data management.</w:t>
      </w:r>
    </w:p>
    <w:p>
      <w:pPr>
        <w:pStyle w:val="Heading2"/>
        <w:jc w:val="left"/>
      </w:pPr>
      <w:r>
        <w:rPr>
          <w:color w:val="1F3864"/>
        </w:rPr>
        <w:t>8. CONCLUSION</w:t>
      </w:r>
    </w:p>
    <w:p>
      <w:r>
        <w:t>This experiment provided a comprehensive hands-on understanding of HDFS file system operations for large-scale data management. Through the implementation of all major HDFS commands programmatically using Apache Spark's built-in Hadoop FileSystem API, the following key insights were gained:</w:t>
        <w:br/>
        <w:br/>
        <w:t>1. HDFS Architecture: HDFS's master-worker (NameNode-DataNode) architecture provides a highly fault-tolerant and scalable storage solution. The block-based storage model with a default 128 MB block size and 3× replication ensures both performance and data durability across commodity hardware.</w:t>
        <w:br/>
        <w:br/>
        <w:t>2. Distributed File Writing: Writing 50,000 records (~2.4 MB) to HDFS via Spark's distributed writer automatically partitioned the data into 8 part files, demonstrating how HDFS naturally parallelises storage for large datasets. In a real cluster, these partitions would reside on different DataNodes.</w:t>
        <w:br/>
        <w:br/>
        <w:t>3. HDFS Operations: All core HDFS shell operations (mkdir, ls, put, cat, stat, cp, mv, du, rm) were successfully replicated using the Java Hadoop FileSystem API, confirming that Spark provides a complete programmatic interface for HDFS management.</w:t>
        <w:br/>
        <w:br/>
        <w:t>4. Read Performance: Spark efficiently read back all 50,000 records with automatic schema inference and column-type casting, demonstrating HDFS's high-throughput sequential read capability suited for batch analytics workloads.</w:t>
        <w:br/>
        <w:br/>
        <w:t>5. Data Processing Pipeline: The experiment demonstrated a complete Big Data pipeline — raw data ingestion → processing (city-category aggregation) → writing processed output back to HDFS — which is the fundamental pattern in production Hadoop/Spark architectures.</w:t>
        <w:br/>
        <w:br/>
        <w:t>6. Limitations in Local Mode: The local FileSystem-based simulation (file:///) replicates all HDFS operations faithfully but does not provide actual data replication, rack awareness, or fault tolerance. In a production cluster, these would be configured via hdfs-site.xml (dfs.replication, dfs.block.size, topology.script.file.name).</w:t>
        <w:br/>
        <w:br/>
        <w:t>In conclusion, HDFS remains the industry-standard storage backbone for Big Data ecosystems. Its tight integration with Apache Spark via the Hadoop FileSystem API makes it the natural choice for storing, managing, and processing petabyte-scale datasets in enterprise environments.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